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</w:rPr>
        <w:t>ДОВЕРЕННОСТЬ № 1</w:t>
      </w:r>
    </w:p>
    <w:p>
      <w:pPr>
        <w:spacing w:before="80" w:after="0"/>
        <w:jc w:val="right"/>
      </w:pPr>
      <w:r>
        <w:t>г. Москва</w:t>
      </w:r>
    </w:p>
    <w:p>
      <w:pPr>
        <w:spacing w:before="0" w:after="160"/>
        <w:jc w:val="right"/>
      </w:pPr>
      <w:r>
        <w:t>«28» октября 2024 г.</w:t>
      </w:r>
    </w:p>
    <w:p>
      <w:pPr>
        <w:spacing w:before="0" w:after="0"/>
      </w:pPr>
      <w:r>
        <w:rPr>
          <w:b/>
        </w:rPr>
        <w:t xml:space="preserve">Доверитель: </w:t>
      </w:r>
      <w:r>
        <w:t>Индивидуальный предприниматель Тимшин Иван Николаевич, ОГРНИП: 324430000009083, ИНН: 433401898838,</w:t>
      </w:r>
    </w:p>
    <w:p>
      <w:pPr>
        <w:spacing w:before="0" w:after="0"/>
      </w:pPr>
      <w:r>
        <w:t>паспорт: серия __________ № ________________, выдан ___________________________________</w:t>
      </w:r>
    </w:p>
    <w:p>
      <w:pPr>
        <w:spacing w:before="0" w:after="0"/>
      </w:pPr>
      <w:r>
        <w:t>_____________________________________________ «____» ____________ ______ г.,</w:t>
      </w:r>
    </w:p>
    <w:p>
      <w:pPr>
        <w:spacing w:before="0" w:after="120"/>
      </w:pPr>
      <w:r>
        <w:t>зарегистрирован по адресу: ______________________________________________________,</w:t>
      </w:r>
    </w:p>
    <w:p>
      <w:pPr>
        <w:spacing w:before="0" w:after="0"/>
      </w:pPr>
      <w:r>
        <w:rPr>
          <w:b/>
        </w:rPr>
        <w:t xml:space="preserve">Представитель: </w:t>
      </w:r>
      <w:r>
        <w:t>Тимшин Лев Николаевич, дата рождения «____» ____________ ______ г.,</w:t>
      </w:r>
    </w:p>
    <w:p>
      <w:pPr>
        <w:spacing w:before="0" w:after="0"/>
      </w:pPr>
      <w:r>
        <w:t>паспорт: серия __________ № ________________, выдан ___________________________________</w:t>
      </w:r>
    </w:p>
    <w:p>
      <w:pPr>
        <w:spacing w:before="0" w:after="0"/>
      </w:pPr>
      <w:r>
        <w:t>_____________________________________________ «____» ____________ ______ г.,</w:t>
      </w:r>
    </w:p>
    <w:p>
      <w:pPr>
        <w:spacing w:before="0" w:after="160"/>
      </w:pPr>
      <w:r>
        <w:t>зарегистрирован по адресу: ______________________________________________________.</w:t>
      </w:r>
    </w:p>
    <w:p>
      <w:pPr>
        <w:spacing w:before="0" w:after="60"/>
      </w:pPr>
      <w:r>
        <w:t>Настоящей доверенностью Доверитель уполномочивает Представителя от имени ИП Тимшина И.Н. совершать следующие действия:</w:t>
      </w:r>
    </w:p>
    <w:p>
      <w:pPr>
        <w:spacing w:before="0" w:after="40"/>
      </w:pPr>
      <w:r>
        <w:t>1. Заключать и подписывать договоры на выполнение работ по циклёвке, шлифовке и покрытию паркета и других напольных покрытий, а также сметы, дополнительные соглашения, акты осмотра и акты выполненных работ.</w:t>
      </w:r>
    </w:p>
    <w:p>
      <w:pPr>
        <w:spacing w:before="0" w:after="40"/>
      </w:pPr>
      <w:r>
        <w:t>2. Получать оплату по этим договорам наличными денежными средствами и выдавать заказчикам товарные чеки.</w:t>
      </w:r>
    </w:p>
    <w:p>
      <w:pPr>
        <w:spacing w:before="0" w:after="40"/>
      </w:pPr>
      <w:r>
        <w:t>3. Принимать претензии, направлять заказчикам уведомления и предупреждения, вести с ними переписку, в том числе в мессенджерах.</w:t>
      </w:r>
    </w:p>
    <w:p>
      <w:pPr>
        <w:spacing w:before="0" w:after="40"/>
      </w:pPr>
      <w:r>
        <w:t>4. Проводить осмотры объектов, в том числе гарантийные, и совершать иные действия, связанные с исполнением указанных договоров.</w:t>
      </w:r>
    </w:p>
    <w:p>
      <w:pPr>
        <w:spacing w:before="120" w:after="200"/>
      </w:pPr>
      <w:r>
        <w:t>Доверенность выдана сроком до 31 декабря 2050 года без права передоверия.</w:t>
      </w:r>
    </w:p>
    <w:p>
      <w:pPr>
        <w:spacing w:before="0" w:after="280"/>
      </w:pPr>
      <w:r>
        <w:t>Подпись Представителя _____________________ / Тимшин Л.Н. удостоверяю.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>
              <w:rPr>
                <w:b/>
              </w:rPr>
              <w:t>Доверитель:</w:t>
              <w:br/>
            </w:r>
            <w:r>
              <w:t>Индивидуальный предприниматель</w:t>
              <w:br/>
            </w:r>
            <w:r>
              <w:t>Тимшин Иван Николаевич</w:t>
              <w:br/>
            </w:r>
            <w:r>
              <w:br/>
            </w:r>
            <w:r>
              <w:t>_____________________ / Тимшин И.Н.</w:t>
            </w:r>
          </w:p>
        </w:tc>
        <w:tc>
          <w:tcPr>
            <w:tcW w:type="dxa" w:w="4961"/>
          </w:tcPr>
          <w:p>
            <w:r>
              <w:br/>
            </w:r>
            <w:r>
              <w:br/>
            </w:r>
            <w:r>
              <w:br/>
            </w:r>
            <w:r>
              <w:br/>
            </w:r>
            <w:r>
              <w:t>М.П. (при наличии)</w:t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